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de análisis técnico del proyecto</w:t>
      </w:r>
    </w:p>
    <w:p>
      <w:r>
        <w:t>Informe de análisis técnico del proyecto1. Resumen ejecutivoEl proyecto está en un estado parcialmente implementado, pero todavía no estable como sistema integrado.</w:t>
      </w:r>
    </w:p>
    <w:p>
      <w:r>
        <w:t>Hay avances importantes respecto a la revisión anterior: el simulador C# compila, cifra datos sensibles con AES y arma tramas más completas; el Identificador Python ya tiene router, servicios separados, cola de bitácora e hilo de monitoreo; el Proveedor Java tiene socket, servicios de saldo y DAO hacia SQL Server.</w:t>
      </w:r>
    </w:p>
    <w:p>
      <w:r>
        <w:t>Pero el sistema completo aún no puede considerarse funcional extremo a extremo porque hay incompatibilidades críticas:</w:t>
      </w:r>
    </w:p>
    <w:p>
      <w:r>
        <w:t>Python envía JSON al proveedor, pero el PDF exige texto plano para el Proveedor.</w:t>
      </w:r>
    </w:p>
    <w:p>
      <w:r>
        <w:t>Python envía acciones como VERIFICAR_SALDO y REGISTRO_MOVIMIENTO, pero Java espera otras acciones como INICIAR_LLAMADA, FINALIZAR_LLAMADA, CONSULTAR_SALDO.</w:t>
      </w:r>
    </w:p>
    <w:p>
      <w:r>
        <w:t>La base MySQL seed usa valores ENC_..., no valores AES reales compatibles con C#/Python.</w:t>
      </w:r>
    </w:p>
    <w:p>
      <w:r>
        <w:t>python_identificador/main.py está vacío, por lo que el punto de arranque principal no levanta el servidor.</w:t>
      </w:r>
    </w:p>
    <w:p>
      <w:r>
        <w:t>PROVEEDOR2 y PROVEEDOR3 siguen sin implementación funcional real.</w:t>
      </w:r>
    </w:p>
    <w:p>
      <w:r>
        <w:t>La respuesta de saldo Python no coincide completamente con el modelo C#.</w:t>
      </w:r>
    </w:p>
    <w:p>
      <w:r>
        <w:t>Verificaciones ejecutadas:</w:t>
      </w:r>
    </w:p>
    <w:p>
      <w:r>
        <w:t>dotnet build csharp_simulador\SimuladorTelefonico.slnx: correcto.</w:t>
      </w:r>
    </w:p>
    <w:p>
      <w:r>
        <w:t>python -m py_compile ...: correcto.</w:t>
      </w:r>
    </w:p>
    <w:p>
      <w:r>
        <w:t>javac ...: correcto.</w:t>
      </w:r>
    </w:p>
    <w:p>
      <w:r>
        <w:t>PDF en docs/Proyecto/Proyecto - Alcance 1.pdf: leído.</w:t>
      </w:r>
    </w:p>
    <w:p>
      <w:pPr>
        <w:pStyle w:val="Heading2"/>
      </w:pPr>
      <w:r>
        <w:t>2. Estado global del sistemaEstado global: funciona parcialmente por componentes, no como integración completa.</w:t>
      </w:r>
    </w:p>
    <w:p>
      <w:r>
        <w:t>El sistema actualmente no está listo para funcionar como proyecto integrado sin ajustes. C# puede enviar tramas a Python; Python puede recibir, enrutar y responder; Java puede levantar un socket y consultar SQL Server en algunos servicios. Pero la comunicación Python -&gt; Java no está alineada ni con el PDF ni con el handler Java.</w:t>
      </w:r>
    </w:p>
    <w:p>
      <w:r>
        <w:t>Componentes que ya se comunican o están preparados:</w:t>
      </w:r>
    </w:p>
    <w:p>
      <w:r>
        <w:t>C# -&gt; Python por socket JSON en puerto 5000.</w:t>
      </w:r>
    </w:p>
    <w:p>
      <w:r>
        <w:t>Python tiene cliente socket hacia Java en proveedor_cliente.py.</w:t>
      </w:r>
    </w:p>
    <w:p>
      <w:r>
        <w:t>Java tiene socket en SocketTCP.java.</w:t>
      </w:r>
    </w:p>
    <w:p>
      <w:r>
        <w:t>Componentes aislados o incompletos:</w:t>
      </w:r>
    </w:p>
    <w:p>
      <w:r>
        <w:t>Java no procesa correctamente las acciones enviadas por Python.</w:t>
      </w:r>
    </w:p>
    <w:p>
      <w:r>
        <w:t>Java no registra movimientos.</w:t>
      </w:r>
    </w:p>
    <w:p>
      <w:r>
        <w:t>Java no tiene bitácora oficial en archivo con cola/hilo.</w:t>
      </w:r>
    </w:p>
    <w:p>
      <w:r>
        <w:t>Python no tiene arranque principal en main.py.</w:t>
      </w:r>
    </w:p>
    <w:p>
      <w:r>
        <w:t>MySQL seed no coincide con cifrado AES real.</w:t>
      </w:r>
    </w:p>
    <w:p>
      <w:r>
        <w:t>Incumplimientos tecnológicos:</w:t>
      </w:r>
    </w:p>
    <w:p>
      <w:r>
        <w:t>Python -&gt; Java usa JSON; el PDF exige texto plano para comunicación con Proveedor.</w:t>
      </w:r>
    </w:p>
    <w:p>
      <w:r>
        <w:t>Bitácoras del Proveedor no cumplen archivo JSON + cola + hilo.</w:t>
      </w:r>
    </w:p>
    <w:p>
      <w:r>
        <w:t>Datos MySQL seed no están cifrados con AES real.</w:t>
      </w:r>
    </w:p>
    <w:p>
      <w:pPr>
        <w:pStyle w:val="Heading2"/>
      </w:pPr>
      <w:r>
        <w:t>3. Análisis por historias de usuarioPROVEEDOR1Estado actual: Funciona parcialmente.</w:t>
      </w:r>
    </w:p>
    <w:p>
      <w:r>
        <w:t>Evidencia:</w:t>
      </w:r>
    </w:p>
    <w:p>
      <w:r>
        <w:t>Socket Java: SocketTCP.java.</w:t>
      </w:r>
    </w:p>
    <w:p>
      <w:r>
        <w:t>Handler: ManejoCliente.java.</w:t>
      </w:r>
    </w:p>
    <w:p>
      <w:r>
        <w:t>Servicio saldo llamada: VerificarSaldo.java.</w:t>
      </w:r>
    </w:p>
    <w:p>
      <w:r>
        <w:t>Consulta saldo: ConsultaSaldo.java.</w:t>
      </w:r>
    </w:p>
    <w:p>
      <w:r>
        <w:t>DAO SQL Server: ServicioDAO.java.</w:t>
      </w:r>
    </w:p>
    <w:p>
      <w:r>
        <w:t>Tablas: servicios, saldos, tarifas en 001_create_database_proveedor.sql.</w:t>
      </w:r>
    </w:p>
    <w:p>
      <w:r>
        <w:t>Criterios cumplidos:</w:t>
      </w:r>
    </w:p>
    <w:p>
      <w:r>
        <w:t>Existe socket Java.</w:t>
      </w:r>
    </w:p>
    <w:p>
      <w:r>
        <w:t>Existe lógica para consultar servicio, saldo y tarifa.</w:t>
      </w:r>
    </w:p>
    <w:p>
      <w:r>
        <w:t>Postpago devuelve autorización sin saldo.</w:t>
      </w:r>
    </w:p>
    <w:p>
      <w:r>
        <w:t>Prepago valida saldo mínimo.</w:t>
      </w:r>
    </w:p>
    <w:p>
      <w:r>
        <w:t>SQL Server tiene tablas necesarias.</w:t>
      </w:r>
    </w:p>
    <w:p>
      <w:r>
        <w:t>Criterios faltantes:</w:t>
      </w:r>
    </w:p>
    <w:p>
      <w:r>
        <w:t>El PDF exige trama de texto plano; Java está leyendo JSON manualmente.</w:t>
      </w:r>
    </w:p>
    <w:p>
      <w:r>
        <w:t>Python envía accion: VERIFICAR_SALDO; Java no maneja esa acción.</w:t>
      </w:r>
    </w:p>
    <w:p>
      <w:r>
        <w:t>Formato de respuesta no cumple los campos exactos del PDF: tarifa en 10 espacios y tiempo en 6 dígitos.</w:t>
      </w:r>
    </w:p>
    <w:p>
      <w:r>
        <w:t>Tipos de llamada PDF: mismo proveedor, otro proveedor, fuera del país; Java usa LOCAL/INTERNACIONAL.</w:t>
      </w:r>
    </w:p>
    <w:p>
      <w:r>
        <w:t>Errores/riesgos:</w:t>
      </w:r>
    </w:p>
    <w:p>
      <w:r>
        <w:t>Integrado con Python, PROVEEDOR1 no funciona para autorización porque las acciones no coinciden.</w:t>
      </w:r>
    </w:p>
    <w:p>
      <w:r>
        <w:t>ServicioDAO busca tarifa por tipoDestino, pero el seed tiene NACIONAL/INTERNACIONAL, no LOCAL.</w:t>
      </w:r>
    </w:p>
    <w:p>
      <w:r>
        <w:t>Config Java apunta a instancia local BIBILOTECABD, no al servidor remoto documentado.</w:t>
      </w:r>
    </w:p>
    <w:p>
      <w:r>
        <w:t>Falta desarrollar:</w:t>
      </w:r>
    </w:p>
    <w:p>
      <w:r>
        <w:t>Parser de trama plana.</w:t>
      </w:r>
    </w:p>
    <w:p>
      <w:r>
        <w:t>Alinear acciones con Python.</w:t>
      </w:r>
    </w:p>
    <w:p>
      <w:r>
        <w:t>Formato exacto de respuesta del PDF.</w:t>
      </w:r>
    </w:p>
    <w:p>
      <w:r>
        <w:t>Homologar tipos de llamada.</w:t>
      </w:r>
    </w:p>
    <w:p>
      <w:r>
        <w:t>Prioridad: Alta.</w:t>
      </w:r>
    </w:p>
    <w:p>
      <w:r>
        <w:t>PROVEEDOR2Estado actual: No implementado.</w:t>
      </w:r>
    </w:p>
    <w:p>
      <w:r>
        <w:t>Evidencia:</w:t>
      </w:r>
    </w:p>
    <w:p>
      <w:r>
        <w:t>RegistrarMovimiento.java está vacío.</w:t>
      </w:r>
    </w:p>
    <w:p>
      <w:r>
        <w:t>ManejoCliente.java para FINALIZAR_LLAMADA solo responde un JSON fijo.</w:t>
      </w:r>
    </w:p>
    <w:p>
      <w:r>
        <w:t>Tablas existen: llamadas_proveedor, movimientos_saldo.</w:t>
      </w:r>
    </w:p>
    <w:p>
      <w:r>
        <w:t>Criterios cumplidos:</w:t>
      </w:r>
    </w:p>
    <w:p>
      <w:r>
        <w:t>Base de datos tiene estructura para llamadas y movimientos.</w:t>
      </w:r>
    </w:p>
    <w:p>
      <w:r>
        <w:t>Criterios faltantes:</w:t>
      </w:r>
    </w:p>
    <w:p>
      <w:r>
        <w:t>Recibir trama de rebajo/cobro.</w:t>
      </w:r>
    </w:p>
    <w:p>
      <w:r>
        <w:t>Insertar llamada.</w:t>
      </w:r>
    </w:p>
    <w:p>
      <w:r>
        <w:t>Insertar movimiento.</w:t>
      </w:r>
    </w:p>
    <w:p>
      <w:r>
        <w:t>Rebajar saldo prepago.</w:t>
      </w:r>
    </w:p>
    <w:p>
      <w:r>
        <w:t>Registrar cobro postpago.</w:t>
      </w:r>
    </w:p>
    <w:p>
      <w:r>
        <w:t>Responder OK/ERROR real.</w:t>
      </w:r>
    </w:p>
    <w:p>
      <w:r>
        <w:t>Errores/riesgos:</w:t>
      </w:r>
    </w:p>
    <w:p>
      <w:r>
        <w:t>IDENTIFICADOR3 no puede completarse porque el proveedor no registra movimientos.</w:t>
      </w:r>
    </w:p>
    <w:p>
      <w:r>
        <w:t>Python envía REGISTRO_MOVIMIENTO, pero Java no maneja esa acción.</w:t>
      </w:r>
    </w:p>
    <w:p>
      <w:r>
        <w:t>Falta desarrollar:</w:t>
      </w:r>
    </w:p>
    <w:p>
      <w:r>
        <w:t>Implementar RegistrarMovimiento.</w:t>
      </w:r>
    </w:p>
    <w:p>
      <w:r>
        <w:t>Agregar DAO para llamada/movimiento/saldo.</w:t>
      </w:r>
    </w:p>
    <w:p>
      <w:r>
        <w:t>Alinear contrato Python -&gt; Java.</w:t>
      </w:r>
    </w:p>
    <w:p>
      <w:r>
        <w:t>Prioridad: Alta.</w:t>
      </w:r>
    </w:p>
    <w:p>
      <w:r>
        <w:t>PROVEEDOR3Estado actual: No implementado.</w:t>
      </w:r>
    </w:p>
    <w:p>
      <w:r>
        <w:t>Evidencia:</w:t>
      </w:r>
    </w:p>
    <w:p>
      <w:r>
        <w:t>No se encontró servicio de bitácora del proveedor.</w:t>
      </w:r>
    </w:p>
    <w:p>
      <w:r>
        <w:t>No hay cola ni hilo de escritura.</w:t>
      </w:r>
    </w:p>
    <w:p>
      <w:r>
        <w:t>Tabla bitacora_proveedor existe, pero el PDF exige archivo de texto.</w:t>
      </w:r>
    </w:p>
    <w:p>
      <w:r>
        <w:t>Criterios cumplidos:</w:t>
      </w:r>
    </w:p>
    <w:p>
      <w:r>
        <w:t>Ninguno funcional contra el PDF.</w:t>
      </w:r>
    </w:p>
    <w:p>
      <w:r>
        <w:t>Criterios faltantes:</w:t>
      </w:r>
    </w:p>
    <w:p>
      <w:r>
        <w:t>Archivo de texto en servidor.</w:t>
      </w:r>
    </w:p>
    <w:p>
      <w:r>
        <w:t>Registro JSON por entrada/salida.</w:t>
      </w:r>
    </w:p>
    <w:p>
      <w:r>
        <w:t>Cola.</w:t>
      </w:r>
    </w:p>
    <w:p>
      <w:r>
        <w:t>Hilo independiente.</w:t>
      </w:r>
    </w:p>
    <w:p>
      <w:r>
        <w:t>Bitácora para toda transacción.</w:t>
      </w:r>
    </w:p>
    <w:p>
      <w:r>
        <w:t>Errores/riesgos:</w:t>
      </w:r>
    </w:p>
    <w:p>
      <w:r>
        <w:t>La tabla SQL no sustituye la bitácora requerida.</w:t>
      </w:r>
    </w:p>
    <w:p>
      <w:r>
        <w:t>Sin cola/hilo, no se cumple el criterio explícito.</w:t>
      </w:r>
    </w:p>
    <w:p>
      <w:r>
        <w:t>Falta desarrollar:</w:t>
      </w:r>
    </w:p>
    <w:p>
      <w:r>
        <w:t>BitacoraProveedorService.</w:t>
      </w:r>
    </w:p>
    <w:p>
      <w:r>
        <w:t>BlockingQueue.</w:t>
      </w:r>
    </w:p>
    <w:p>
      <w:r>
        <w:t>Worker thread.</w:t>
      </w:r>
    </w:p>
    <w:p>
      <w:r>
        <w:t>Registro de tramas entrada/salida desde ManejoCliente.</w:t>
      </w:r>
    </w:p>
    <w:p>
      <w:r>
        <w:t>Prioridad: Media.</w:t>
      </w:r>
    </w:p>
    <w:p>
      <w:r>
        <w:t>IDENTIFICADOR1Estado actual: Funciona parcialmente.</w:t>
      </w:r>
    </w:p>
    <w:p>
      <w:r>
        <w:t>Evidencia:</w:t>
      </w:r>
    </w:p>
    <w:p>
      <w:r>
        <w:t>Router Python: handler.py.</w:t>
      </w:r>
    </w:p>
    <w:p>
      <w:r>
        <w:t>Servicio autorización: autorizacion_llamada.py.</w:t>
      </w:r>
    </w:p>
    <w:p>
      <w:r>
        <w:t>Repositorio MySQL: repositorio.py.</w:t>
      </w:r>
    </w:p>
    <w:p>
      <w:r>
        <w:t>AES: crypto.py.</w:t>
      </w:r>
    </w:p>
    <w:p>
      <w:r>
        <w:t>Cliente proveedor: proveedor_cliente.py.</w:t>
      </w:r>
    </w:p>
    <w:p>
      <w:r>
        <w:t>Criterios cumplidos:</w:t>
      </w:r>
    </w:p>
    <w:p>
      <w:r>
        <w:t>Recibe JSON.</w:t>
      </w:r>
    </w:p>
    <w:p>
      <w:r>
        <w:t>Valida campos obligatorios.</w:t>
      </w:r>
    </w:p>
    <w:p>
      <w:r>
        <w:t>Valida ubicación nacional.</w:t>
      </w:r>
    </w:p>
    <w:p>
      <w:r>
        <w:t>Intenta desencriptar AES.</w:t>
      </w:r>
    </w:p>
    <w:p>
      <w:r>
        <w:t>Valida teléfono, SIM y dispositivo contra MySQL.</w:t>
      </w:r>
    </w:p>
    <w:p>
      <w:r>
        <w:t>Consulta proveedor.</w:t>
      </w:r>
    </w:p>
    <w:p>
      <w:r>
        <w:t>Responde JSON.</w:t>
      </w:r>
    </w:p>
    <w:p>
      <w:r>
        <w:t>Criterios faltantes:</w:t>
      </w:r>
    </w:p>
    <w:p>
      <w:r>
        <w:t>No se valida teléfono destino nacional contra MySQL, solo formato de 8 dígitos.</w:t>
      </w:r>
    </w:p>
    <w:p>
      <w:r>
        <w:t>Comunicación con proveedor incumple texto plano.</w:t>
      </w:r>
    </w:p>
    <w:p>
      <w:r>
        <w:t>Acciones enviadas a Java no coinciden con Java.</w:t>
      </w:r>
    </w:p>
    <w:p>
      <w:r>
        <w:t>Seed MySQL no coincide con valores AES reales.</w:t>
      </w:r>
    </w:p>
    <w:p>
      <w:r>
        <w:t>main.py está vacío.</w:t>
      </w:r>
    </w:p>
    <w:p>
      <w:r>
        <w:t>Errores/riesgos:</w:t>
      </w:r>
    </w:p>
    <w:p>
      <w:r>
        <w:t>C# cifra con AES real; MySQL seed contiene ENC_88889999, por lo que las búsquedas fallarán salvo que la BD real tenga valores actualizados.</w:t>
      </w:r>
    </w:p>
    <w:p>
      <w:r>
        <w:t>Si se ejecuta python main.py, no levanta nada.</w:t>
      </w:r>
    </w:p>
    <w:p>
      <w:r>
        <w:t>La autorización depende de proveedor, pero el proveedor no procesa VERIFICAR_SALDO.</w:t>
      </w:r>
    </w:p>
    <w:p>
      <w:r>
        <w:t>Falta desarrollar:</w:t>
      </w:r>
    </w:p>
    <w:p>
      <w:r>
        <w:t>Actualizar seeds con AES real.</w:t>
      </w:r>
    </w:p>
    <w:p>
      <w:r>
        <w:t>Corregir arranque principal.</w:t>
      </w:r>
    </w:p>
    <w:p>
      <w:r>
        <w:t>Alinear contrato Python -&gt; Java.</w:t>
      </w:r>
    </w:p>
    <w:p>
      <w:r>
        <w:t>Validar destino nacional contra base de datos.</w:t>
      </w:r>
    </w:p>
    <w:p>
      <w:r>
        <w:t>Prioridad: Alta.</w:t>
      </w:r>
    </w:p>
    <w:p>
      <w:r>
        <w:t>IDENTIFICADOR2Estado actual: Funciona parcialmente.</w:t>
      </w:r>
    </w:p>
    <w:p>
      <w:r>
        <w:t>Evidencia:</w:t>
      </w:r>
    </w:p>
    <w:p>
      <w:r>
        <w:t>Servicio: iniciar_llamada.py.</w:t>
      </w:r>
    </w:p>
    <w:p>
      <w:r>
        <w:t>Router acepta INICIO_LLAMADA.</w:t>
      </w:r>
    </w:p>
    <w:p>
      <w:r>
        <w:t>Lista global llamadas_activas con Lock.</w:t>
      </w:r>
    </w:p>
    <w:p>
      <w:r>
        <w:t>Tabla MySQL llamadas_activas.</w:t>
      </w:r>
    </w:p>
    <w:p>
      <w:r>
        <w:t>Criterios cumplidos:</w:t>
      </w:r>
    </w:p>
    <w:p>
      <w:r>
        <w:t>Recibe trama de inicio.</w:t>
      </w:r>
    </w:p>
    <w:p>
      <w:r>
        <w:t>Registra llamada en lista en memoria.</w:t>
      </w:r>
    </w:p>
    <w:p>
      <w:r>
        <w:t>Calcula hora máxima.</w:t>
      </w:r>
    </w:p>
    <w:p>
      <w:r>
        <w:t>Ordena por hora máxima.</w:t>
      </w:r>
    </w:p>
    <w:p>
      <w:r>
        <w:t>Usa bloqueo para concurrencia.</w:t>
      </w:r>
    </w:p>
    <w:p>
      <w:r>
        <w:t>Criterios faltantes:</w:t>
      </w:r>
    </w:p>
    <w:p>
      <w:r>
        <w:t>Persistencia en MySQL no es correcta: inserta telefono_id=0, lo cual puede fallar por FK.</w:t>
      </w:r>
    </w:p>
    <w:p>
      <w:r>
        <w:t>No resuelve teléfono real asociado.</w:t>
      </w:r>
    </w:p>
    <w:p>
      <w:r>
        <w:t>No valida ni desencripta datos de inicio.</w:t>
      </w:r>
    </w:p>
    <w:p>
      <w:r>
        <w:t>No garantiza recuperación si el proceso se reinicia.</w:t>
      </w:r>
    </w:p>
    <w:p>
      <w:r>
        <w:t>Errores/riesgos:</w:t>
      </w:r>
    </w:p>
    <w:p>
      <w:r>
        <w:t>La lista en memoria funciona solo mientras Python esté vivo.</w:t>
      </w:r>
    </w:p>
    <w:p>
      <w:r>
        <w:t>El insert a BD es “best effort” y puede fallar silenciosamente.</w:t>
      </w:r>
    </w:p>
    <w:p>
      <w:r>
        <w:t>No se registra historial.</w:t>
      </w:r>
    </w:p>
    <w:p>
      <w:r>
        <w:t>Falta desarrollar:</w:t>
      </w:r>
    </w:p>
    <w:p>
      <w:r>
        <w:t>Resolver telefono_id.</w:t>
      </w:r>
    </w:p>
    <w:p>
      <w:r>
        <w:t>Persistir correctamente.</w:t>
      </w:r>
    </w:p>
    <w:p>
      <w:r>
        <w:t>Controlar errores de BD.</w:t>
      </w:r>
    </w:p>
    <w:p>
      <w:r>
        <w:t>Decidir fuente oficial: memoria, BD o ambas.</w:t>
      </w:r>
    </w:p>
    <w:p>
      <w:r>
        <w:t>Prioridad: Alta.</w:t>
      </w:r>
    </w:p>
    <w:p>
      <w:r>
        <w:t>IDENTIFICADOR3Estado actual: Funciona parcialmente.</w:t>
      </w:r>
    </w:p>
    <w:p>
      <w:r>
        <w:t>Evidencia:</w:t>
      </w:r>
    </w:p>
    <w:p>
      <w:r>
        <w:t>Servicio: termina_llamada.py.</w:t>
      </w:r>
    </w:p>
    <w:p>
      <w:r>
        <w:t>Hilo monitor: iniciar_verificador_llamadas.</w:t>
      </w:r>
    </w:p>
    <w:p>
      <w:r>
        <w:t>Finalización manual: procesar_finalizacion_llamada.</w:t>
      </w:r>
    </w:p>
    <w:p>
      <w:r>
        <w:t>Envía movimiento al proveedor con enviar_registro_movimiento.</w:t>
      </w:r>
    </w:p>
    <w:p>
      <w:r>
        <w:t>Criterios cumplidos:</w:t>
      </w:r>
    </w:p>
    <w:p>
      <w:r>
        <w:t>Hay proceso que revisa llamadas vencidas.</w:t>
      </w:r>
    </w:p>
    <w:p>
      <w:r>
        <w:t>Elimina llamadas activas.</w:t>
      </w:r>
    </w:p>
    <w:p>
      <w:r>
        <w:t>Recibe finalización desde C#.</w:t>
      </w:r>
    </w:p>
    <w:p>
      <w:r>
        <w:t>Intenta enviar movimiento al proveedor.</w:t>
      </w:r>
    </w:p>
    <w:p>
      <w:r>
        <w:t>Criterios faltantes:</w:t>
      </w:r>
    </w:p>
    <w:p>
      <w:r>
        <w:t>No informa al cliente cuando termina por saldo agotado.</w:t>
      </w:r>
    </w:p>
    <w:p>
      <w:r>
        <w:t>No registra historial real en MySQL.</w:t>
      </w:r>
    </w:p>
    <w:p>
      <w:r>
        <w:t>Proveedor no implementa REGISTRO_MOVIMIENTO.</w:t>
      </w:r>
    </w:p>
    <w:p>
      <w:r>
        <w:t>Formato enviado a proveedor no cumple texto plano del PDF.</w:t>
      </w:r>
    </w:p>
    <w:p>
      <w:r>
        <w:t>Duración para proveedor usa HH:MM:SS, PDF pide 6 dígitos sin dos puntos.</w:t>
      </w:r>
    </w:p>
    <w:p>
      <w:r>
        <w:t>Errores/riesgos:</w:t>
      </w:r>
    </w:p>
    <w:p>
      <w:r>
        <w:t>Para llamadas vencidas envía costo 0.0.</w:t>
      </w:r>
    </w:p>
    <w:p>
      <w:r>
        <w:t>Finalización depende de PROVEEDOR2, que no existe.</w:t>
      </w:r>
    </w:p>
    <w:p>
      <w:r>
        <w:t>Si los datos llegan cifrados desde C#, se envían cifrados al proveedor.</w:t>
      </w:r>
    </w:p>
    <w:p>
      <w:r>
        <w:t>Falta desarrollar:</w:t>
      </w:r>
    </w:p>
    <w:p>
      <w:r>
        <w:t>Formato proveedor correcto.</w:t>
      </w:r>
    </w:p>
    <w:p>
      <w:r>
        <w:t>Registro historial.</w:t>
      </w:r>
    </w:p>
    <w:p>
      <w:r>
        <w:t>Notificación al simulador para saldo agotado.</w:t>
      </w:r>
    </w:p>
    <w:p>
      <w:r>
        <w:t>Completar integración con PROVEEDOR2.</w:t>
      </w:r>
    </w:p>
    <w:p>
      <w:r>
        <w:t>Prioridad: Alta.</w:t>
      </w:r>
    </w:p>
    <w:p>
      <w:r>
        <w:t>IDENTIFICADOR4Estado actual: Funciona parcialmente.</w:t>
      </w:r>
    </w:p>
    <w:p>
      <w:r>
        <w:t>Evidencia:</w:t>
      </w:r>
    </w:p>
    <w:p>
      <w:r>
        <w:t>C# consulta: ConsultaSaldoForm.cs.</w:t>
      </w:r>
    </w:p>
    <w:p>
      <w:r>
        <w:t>Modelo C#: ConsultaSaldo.cs.</w:t>
      </w:r>
    </w:p>
    <w:p>
      <w:r>
        <w:t>Python: consulta.py.</w:t>
      </w:r>
    </w:p>
    <w:p>
      <w:r>
        <w:t>Java: ConsultaSaldo.java.</w:t>
      </w:r>
    </w:p>
    <w:p>
      <w:r>
        <w:t>Criterios cumplidos:</w:t>
      </w:r>
    </w:p>
    <w:p>
      <w:r>
        <w:t>C# detecta #9090*.</w:t>
      </w:r>
    </w:p>
    <w:p>
      <w:r>
        <w:t>C# envía teléfono, identificadores y ubicación.</w:t>
      </w:r>
    </w:p>
    <w:p>
      <w:r>
        <w:t>C# cifra datos sensibles.</w:t>
      </w:r>
    </w:p>
    <w:p>
      <w:r>
        <w:t>Python recibe CONSULTA_SALDO.</w:t>
      </w:r>
    </w:p>
    <w:p>
      <w:r>
        <w:t>Python valida teléfono y SIM contra MySQL.</w:t>
      </w:r>
    </w:p>
    <w:p>
      <w:r>
        <w:t>Python consulta proveedor.</w:t>
      </w:r>
    </w:p>
    <w:p>
      <w:r>
        <w:t>Java tiene lógica de consulta de saldo.</w:t>
      </w:r>
    </w:p>
    <w:p>
      <w:r>
        <w:t>Criterios faltantes:</w:t>
      </w:r>
    </w:p>
    <w:p>
      <w:r>
        <w:t>Python no valida ubicación en consulta de saldo, aunque el PDF lo exige.</w:t>
      </w:r>
    </w:p>
    <w:p>
      <w:r>
        <w:t>Python no valida dispositivo en consulta de saldo.</w:t>
      </w:r>
    </w:p>
    <w:p>
      <w:r>
        <w:t>Python responde datos_saldo, pero C# RespuestaSaldo espera propiedad saldo; puede mostrar saldo 0 aunque haya saldo real.</w:t>
      </w:r>
    </w:p>
    <w:p>
      <w:r>
        <w:t>Java espera campo numero; Python envía telefono_origen.</w:t>
      </w:r>
    </w:p>
    <w:p>
      <w:r>
        <w:t>Java maneja CONSULTAR_SALDO, esta parte coincide en acción, pero el campo de teléfono no coincide.</w:t>
      </w:r>
    </w:p>
    <w:p>
      <w:r>
        <w:t>Errores/riesgos:</w:t>
      </w:r>
    </w:p>
    <w:p>
      <w:r>
        <w:t>Consulta #9090* no está garantizada extremo a extremo por incompatibilidad campo telefono_origen vs numero.</w:t>
      </w:r>
    </w:p>
    <w:p>
      <w:r>
        <w:t>Seed MySQL no coincide con AES.</w:t>
      </w:r>
    </w:p>
    <w:p>
      <w:r>
        <w:t>La respuesta puede mostrarse incorrectamente en C#.</w:t>
      </w:r>
    </w:p>
    <w:p>
      <w:r>
        <w:t>Falta desarrollar:</w:t>
      </w:r>
    </w:p>
    <w:p>
      <w:r>
        <w:t>Alinear respuesta RESPUESTA_SALDO.</w:t>
      </w:r>
    </w:p>
    <w:p>
      <w:r>
        <w:t>Python debe validar ubicación y dispositivo.</w:t>
      </w:r>
    </w:p>
    <w:p>
      <w:r>
        <w:t>Java debe leer telefono_origen o Python enviar numero.</w:t>
      </w:r>
    </w:p>
    <w:p>
      <w:r>
        <w:t>Actualizar C# para leer datos_saldo.</w:t>
      </w:r>
    </w:p>
    <w:p>
      <w:r>
        <w:t>Prioridad: Alta.</w:t>
      </w:r>
    </w:p>
    <w:p>
      <w:r>
        <w:t>IDENTIFICADOR5Estado actual: Funciona parcialmente.</w:t>
      </w:r>
    </w:p>
    <w:p>
      <w:r>
        <w:t>Evidencia:</w:t>
      </w:r>
    </w:p>
    <w:p>
      <w:r>
        <w:t>Cola en servidor.py.</w:t>
      </w:r>
    </w:p>
    <w:p>
      <w:r>
        <w:t>Worker trabajador_bitacora.</w:t>
      </w:r>
    </w:p>
    <w:p>
      <w:r>
        <w:t>Handler registra entrada/salida en handler.py.</w:t>
      </w:r>
    </w:p>
    <w:p>
      <w:r>
        <w:t>Archivo: bitacora_identificador.txt.</w:t>
      </w:r>
    </w:p>
    <w:p>
      <w:r>
        <w:t>Criterios cumplidos:</w:t>
      </w:r>
    </w:p>
    <w:p>
      <w:r>
        <w:t>Usa archivo de texto.</w:t>
      </w:r>
    </w:p>
    <w:p>
      <w:r>
        <w:t>Escribe JSON por línea.</w:t>
      </w:r>
    </w:p>
    <w:p>
      <w:r>
        <w:t>Usa cola queue.Queue.</w:t>
      </w:r>
    </w:p>
    <w:p>
      <w:r>
        <w:t>Usa hilo independiente.</w:t>
      </w:r>
    </w:p>
    <w:p>
      <w:r>
        <w:t>Registra entradas y salidas.</w:t>
      </w:r>
    </w:p>
    <w:p>
      <w:r>
        <w:t>Criterios faltantes:</w:t>
      </w:r>
    </w:p>
    <w:p>
      <w:r>
        <w:t>Para tramas anidadas como datos_llamada, no extrae bien telefono_origen, destino o tiempo.</w:t>
      </w:r>
    </w:p>
    <w:p>
      <w:r>
        <w:t>No desencripta ni normaliza datos para auditoría.</w:t>
      </w:r>
    </w:p>
    <w:p>
      <w:r>
        <w:t>No garantiza flush/cierre ordenado.</w:t>
      </w:r>
    </w:p>
    <w:p>
      <w:r>
        <w:t>La bitácora solo inicia si se usa servidor.py; main.py vacío no la inicia.</w:t>
      </w:r>
    </w:p>
    <w:p>
      <w:r>
        <w:t>Errores/riesgos:</w:t>
      </w:r>
    </w:p>
    <w:p>
      <w:r>
        <w:t>Bitácora puede quedar incompleta para inicio/finalización.</w:t>
      </w:r>
    </w:p>
    <w:p>
      <w:r>
        <w:t>Si se ejecuta el entry point incorrecto, no hay bitácora.</w:t>
      </w:r>
    </w:p>
    <w:p>
      <w:r>
        <w:t>Falta desarrollar:</w:t>
      </w:r>
    </w:p>
    <w:p>
      <w:r>
        <w:t>Extraer datos también desde datos_llamada.</w:t>
      </w:r>
    </w:p>
    <w:p>
      <w:r>
        <w:t>Definir arranque único.</w:t>
      </w:r>
    </w:p>
    <w:p>
      <w:r>
        <w:t>Mejorar formato para cumplir todos los campos del PDF.</w:t>
      </w:r>
    </w:p>
    <w:p>
      <w:r>
        <w:t>Prioridad: Media.</w:t>
      </w:r>
    </w:p>
    <w:p>
      <w:r>
        <w:t>SIM1Estado actual: Funciona parcialmente.</w:t>
      </w:r>
    </w:p>
    <w:p>
      <w:r>
        <w:t>Evidencia:</w:t>
      </w:r>
    </w:p>
    <w:p>
      <w:r>
        <w:t>Proyecto C# compila.</w:t>
      </w:r>
    </w:p>
    <w:p>
      <w:r>
        <w:t>UI principal: Form1.cs.</w:t>
      </w:r>
    </w:p>
    <w:p>
      <w:r>
        <w:t>Marcar: MarcarNumeroForm.cs.</w:t>
      </w:r>
    </w:p>
    <w:p>
      <w:r>
        <w:t>Llamada activa: LlamadaActivaForm.cs.</w:t>
      </w:r>
    </w:p>
    <w:p>
      <w:r>
        <w:t>Consulta saldo: ConsultaSaldoForm.cs.</w:t>
      </w:r>
    </w:p>
    <w:p>
      <w:r>
        <w:t>Socket: TcpSocketClient.cs.</w:t>
      </w:r>
    </w:p>
    <w:p>
      <w:r>
        <w:t>AES: CryptoService.cs.</w:t>
      </w:r>
    </w:p>
    <w:p>
      <w:r>
        <w:t>Bitácora local: BitacoraService.cs.</w:t>
      </w:r>
    </w:p>
    <w:p>
      <w:r>
        <w:t>Criterios cumplidos:</w:t>
      </w:r>
    </w:p>
    <w:p>
      <w:r>
        <w:t>Simulador en C#.</w:t>
      </w:r>
    </w:p>
    <w:p>
      <w:r>
        <w:t>UI con varios teléfonos.</w:t>
      </w:r>
    </w:p>
    <w:p>
      <w:r>
        <w:t>Pantallas separadas.</w:t>
      </w:r>
    </w:p>
    <w:p>
      <w:r>
        <w:t>Marcar número.</w:t>
      </w:r>
    </w:p>
    <w:p>
      <w:r>
        <w:t>Iniciar y finalizar llamada.</w:t>
      </w:r>
    </w:p>
    <w:p>
      <w:r>
        <w:t>Consulta #9090*.</w:t>
      </w:r>
    </w:p>
    <w:p>
      <w:r>
        <w:t>Arma JSON.</w:t>
      </w:r>
    </w:p>
    <w:p>
      <w:r>
        <w:t>Envía por socket TCP.</w:t>
      </w:r>
    </w:p>
    <w:p>
      <w:r>
        <w:t>Muestra respuestas.</w:t>
      </w:r>
    </w:p>
    <w:p>
      <w:r>
        <w:t>Maneja errores de conexión.</w:t>
      </w:r>
    </w:p>
    <w:p>
      <w:r>
        <w:t>Cifra datos sensibles con AES.</w:t>
      </w:r>
    </w:p>
    <w:p>
      <w:r>
        <w:t>Tiene bitácora local.</w:t>
      </w:r>
    </w:p>
    <w:p>
      <w:r>
        <w:t>Criterios faltantes:</w:t>
      </w:r>
    </w:p>
    <w:p>
      <w:r>
        <w:t>No probado integrado con Python/Java real.</w:t>
      </w:r>
    </w:p>
    <w:p>
      <w:r>
        <w:t>Teléfonos configurados no coinciden claramente con MySQL AES.</w:t>
      </w:r>
    </w:p>
    <w:p>
      <w:r>
        <w:t>Respuesta de saldo no coincide con el modelo C#.</w:t>
      </w:r>
    </w:p>
    <w:p>
      <w:r>
        <w:t>No hay automatización de pruebas.</w:t>
      </w:r>
    </w:p>
    <w:p>
      <w:r>
        <w:t>Errores/riesgos:</w:t>
      </w:r>
    </w:p>
    <w:p>
      <w:r>
        <w:t>Puede verse funcional en UI, pero fallar por incompatibilidad con MySQL/Java.</w:t>
      </w:r>
    </w:p>
    <w:p>
      <w:r>
        <w:t>Si Python usa otra llave/IV, no podrá descifrar.</w:t>
      </w:r>
    </w:p>
    <w:p>
      <w:r>
        <w:t>En main, el C# está implementado, pero el proyecto global no está integrado.</w:t>
      </w:r>
    </w:p>
    <w:p>
      <w:r>
        <w:t>Falta desarrollar:</w:t>
      </w:r>
    </w:p>
    <w:p>
      <w:r>
        <w:t>Ajustar modelo C# a datos_saldo.</w:t>
      </w:r>
    </w:p>
    <w:p>
      <w:r>
        <w:t>Coordinar AES y seeds.</w:t>
      </w:r>
    </w:p>
    <w:p>
      <w:r>
        <w:t>Pruebas integradas.</w:t>
      </w:r>
    </w:p>
    <w:p>
      <w:r>
        <w:t>Prioridad: Alta.</w:t>
      </w:r>
    </w:p>
    <w:p>
      <w:pPr>
        <w:pStyle w:val="Heading2"/>
      </w:pPr>
      <w:r>
        <w:t>4. Matriz de cumplimientoHistoria</w:t>
        <w:tab/>
        <w:t>Estado</w:t>
        <w:tab/>
        <w:t>Cumple</w:t>
        <w:tab/>
        <w:t>Falta</w:t>
        <w:tab/>
        <w:t>Prioridad</w:t>
        <w:tab/>
        <w:t>Observaciones</w:t>
      </w:r>
    </w:p>
    <w:p>
      <w:r>
        <w:t>PROVEEDOR1</w:t>
        <w:tab/>
        <w:t>Funciona parcialmente</w:t>
        <w:tab/>
        <w:t>Socket, DAO, saldo/tarifa parcial</w:t>
        <w:tab/>
        <w:t>Texto plano, acciones, formato PDF</w:t>
        <w:tab/>
        <w:t>Alta</w:t>
        <w:tab/>
        <w:t>No funciona integrado con Python</w:t>
      </w:r>
    </w:p>
    <w:p>
      <w:r>
        <w:t>PROVEEDOR2</w:t>
        <w:tab/>
        <w:t>No implementado</w:t>
        <w:tab/>
        <w:t>Tablas SQL</w:t>
        <w:tab/>
        <w:t>Registro llamada/movimiento/rebajo</w:t>
        <w:tab/>
        <w:t>Alta</w:t>
        <w:tab/>
        <w:t>RegistrarMovimiento vacío</w:t>
      </w:r>
    </w:p>
    <w:p>
      <w:r>
        <w:t>PROVEEDOR3</w:t>
        <w:tab/>
        <w:t>No implementado</w:t>
        <w:tab/>
        <w:t>Nada funcional</w:t>
        <w:tab/>
        <w:t>Archivo, JSON, cola, hilo</w:t>
        <w:tab/>
        <w:t>Media</w:t>
        <w:tab/>
        <w:t>Tabla SQL no basta</w:t>
      </w:r>
    </w:p>
    <w:p>
      <w:r>
        <w:t>IDENTIFICADOR1</w:t>
        <w:tab/>
        <w:t>Funciona parcialmente</w:t>
        <w:tab/>
        <w:t>JSON, AES, MySQL, validaciones</w:t>
        <w:tab/>
        <w:t>Proveedor texto plano, destino BD, seeds AES</w:t>
        <w:tab/>
        <w:t>Alta</w:t>
        <w:tab/>
        <w:t>Depende de Java incompatible</w:t>
      </w:r>
    </w:p>
    <w:p>
      <w:r>
        <w:t>IDENTIFICADOR2</w:t>
        <w:tab/>
        <w:t>Funciona parcialmente</w:t>
        <w:tab/>
        <w:t>Lista activa, lock, ordenamiento</w:t>
        <w:tab/>
        <w:t>Persistencia correcta, telefono_id real</w:t>
        <w:tab/>
        <w:t>Alta</w:t>
        <w:tab/>
        <w:t>Insert BD puede fallar</w:t>
      </w:r>
    </w:p>
    <w:p>
      <w:r>
        <w:t>IDENTIFICADOR3</w:t>
        <w:tab/>
        <w:t>Funciona parcialmente</w:t>
        <w:tab/>
        <w:t>Monitor, finalización, envío proveedor</w:t>
        <w:tab/>
        <w:t>Movimiento real, historial, notificación saldo agotado</w:t>
        <w:tab/>
        <w:t>Alta</w:t>
        <w:tab/>
        <w:t>PROVEEDOR2 bloquea</w:t>
      </w:r>
    </w:p>
    <w:p>
      <w:r>
        <w:t>IDENTIFICADOR4</w:t>
        <w:tab/>
        <w:t>Funciona parcialmente</w:t>
        <w:tab/>
        <w:t>C# + Python + Java parcial</w:t>
        <w:tab/>
        <w:t>Campos/respuesta/validaciones</w:t>
        <w:tab/>
        <w:t>Alta</w:t>
        <w:tab/>
        <w:t>datos_saldo vs saldo</w:t>
      </w:r>
    </w:p>
    <w:p>
      <w:r>
        <w:t>IDENTIFICADOR5</w:t>
        <w:tab/>
        <w:t>Funciona parcialmente</w:t>
        <w:tab/>
        <w:t>Archivo, cola, hilo, entrada/salida</w:t>
        <w:tab/>
        <w:t>Extracción completa de tramas anidadas</w:t>
        <w:tab/>
        <w:t>Media</w:t>
        <w:tab/>
        <w:t>Entry point vacío</w:t>
      </w:r>
    </w:p>
    <w:p>
      <w:r>
        <w:t>SIM1</w:t>
        <w:tab/>
        <w:t>Funciona parcialmente</w:t>
        <w:tab/>
        <w:t>UI, socket, AES, saldo, llamada</w:t>
        <w:tab/>
        <w:t>Prueba integrada y respuesta saldo</w:t>
        <w:tab/>
        <w:t>Alta</w:t>
        <w:tab/>
        <w:t>Es el componente más presentable</w:t>
      </w:r>
    </w:p>
    <w:p>
      <w:pPr>
        <w:pStyle w:val="Heading2"/>
      </w:pPr>
      <w:r>
        <w:t>5. Riesgos técnicosContrato Python -&gt; Java incompatible.</w:t>
      </w:r>
    </w:p>
    <w:p>
      <w:r>
        <w:t>Incumplimiento del PDF: Proveedor debe recibir texto plano, no JSON.</w:t>
      </w:r>
    </w:p>
    <w:p>
      <w:r>
        <w:t>main.py vacío impide arranque estándar.</w:t>
      </w:r>
    </w:p>
    <w:p>
      <w:r>
        <w:t>Seeds MySQL no cifrados con AES real.</w:t>
      </w:r>
    </w:p>
    <w:p>
      <w:r>
        <w:t>C# cifra correctamente, pero Python/BD deben usar misma llave/IV y valores.</w:t>
      </w:r>
    </w:p>
    <w:p>
      <w:r>
        <w:t>PROVEEDOR2 no existe funcionalmente.</w:t>
      </w:r>
    </w:p>
    <w:p>
      <w:r>
        <w:t>PROVEEDOR3 no existe.</w:t>
      </w:r>
    </w:p>
    <w:p>
      <w:r>
        <w:t>Consulta saldo puede mostrar saldo incorrecto por mismatch datos_saldo.</w:t>
      </w:r>
    </w:p>
    <w:p>
      <w:r>
        <w:t>Java parsea JSON manualmente, frágil ante espacios, números o estructuras anidadas.</w:t>
      </w:r>
    </w:p>
    <w:p>
      <w:r>
        <w:t>No hay prueba integrada demostrada.</w:t>
      </w:r>
    </w:p>
    <w:p>
      <w:pPr>
        <w:pStyle w:val="Heading2"/>
      </w:pPr>
      <w:r>
        <w:t>6. Riesgos para la entregaEl mayor riesgo es la presentación integrada. El PDF indica que los componentes deben funcionar como conjunto. Actualmente se puede demostrar C# y partes de Python, pero el flujo C# -&gt; Python -&gt; Java -&gt; SQL Server no está estabilizado.</w:t>
      </w:r>
    </w:p>
    <w:p>
      <w:r>
        <w:t>Riesgos concretos:</w:t>
      </w:r>
    </w:p>
    <w:p>
      <w:r>
        <w:t>Autorización falla al consultar Java.</w:t>
      </w:r>
    </w:p>
    <w:p>
      <w:r>
        <w:t>Consulta saldo falla o muestra saldo incorrecto.</w:t>
      </w:r>
    </w:p>
    <w:p>
      <w:r>
        <w:t>Finalización no registra movimiento.</w:t>
      </w:r>
    </w:p>
    <w:p>
      <w:r>
        <w:t>Bitácora del proveedor ausente.</w:t>
      </w:r>
    </w:p>
    <w:p>
      <w:r>
        <w:t>Si se ejecuta python main.py, no inicia el Identificador.</w:t>
      </w:r>
    </w:p>
    <w:p>
      <w:r>
        <w:t>La evaluación puede penalizar por incumplir tramas de texto plano al Proveedor.</w:t>
      </w:r>
    </w:p>
    <w:p>
      <w:pPr>
        <w:pStyle w:val="Heading2"/>
      </w:pPr>
      <w:r>
        <w:t>7. Propuesta de desarrollo por fasesFASE 1: Diagnóstico y estabilizaciónObjetivo: lograr que cada componente arranque correctamente.</w:t>
      </w:r>
    </w:p>
    <w:p>
      <w:r>
        <w:t>Tareas:</w:t>
      </w:r>
    </w:p>
    <w:p>
      <w:r>
        <w:t>Definir entry point Python.</w:t>
      </w:r>
    </w:p>
    <w:p>
      <w:r>
        <w:t>Confirmar rama y estado final del repo.</w:t>
      </w:r>
    </w:p>
    <w:p>
      <w:r>
        <w:t>Verificar .env.</w:t>
      </w:r>
    </w:p>
    <w:p>
      <w:r>
        <w:t>Confirmar puertos 5000 y 6000.</w:t>
      </w:r>
    </w:p>
    <w:p>
      <w:r>
        <w:t>Crear prueba mínima C# -&gt; Python.</w:t>
      </w:r>
    </w:p>
    <w:p>
      <w:r>
        <w:t>Archivos:</w:t>
      </w:r>
    </w:p>
    <w:p>
      <w:r>
        <w:t>python_identificador/main.py</w:t>
      </w:r>
    </w:p>
    <w:p>
      <w:r>
        <w:t>python_identificador/app/sockets/servidor.py</w:t>
      </w:r>
    </w:p>
    <w:p>
      <w:r>
        <w:t>docs/SETUP.md</w:t>
      </w:r>
    </w:p>
    <w:p>
      <w:r>
        <w:t>Resultado esperado: C# conecta con Python de forma reproducible.</w:t>
      </w:r>
    </w:p>
    <w:p>
      <w:r>
        <w:t>Prioridad: Alta.</w:t>
      </w:r>
    </w:p>
    <w:p>
      <w:pPr>
        <w:pStyle w:val="Heading3"/>
      </w:pPr>
      <w:r>
        <w:t>FASE 2: Corrección de comunicación entre componentesObjetivo: alinear Python -&gt; Java.</w:t>
      </w:r>
    </w:p>
    <w:p>
      <w:r>
        <w:t>Tareas:</w:t>
      </w:r>
    </w:p>
    <w:p>
      <w:r>
        <w:t>Cambiar Python -&gt; Java a texto plano, o documentar excepción si el profesor la permite.</w:t>
      </w:r>
    </w:p>
    <w:p>
      <w:r>
        <w:t>Alinear acciones: VERIFICAR_SALDO, CONSULTAR_SALDO, REGISTRO_MOVIMIENTO.</w:t>
      </w:r>
    </w:p>
    <w:p>
      <w:r>
        <w:t>Alinear campos: telefono_origen vs numero.</w:t>
      </w:r>
    </w:p>
    <w:p>
      <w:r>
        <w:t>Responder con formato esperado por Python.</w:t>
      </w:r>
    </w:p>
    <w:p>
      <w:r>
        <w:t>Archivos:</w:t>
      </w:r>
    </w:p>
    <w:p>
      <w:r>
        <w:t>proveedor_cliente.py</w:t>
      </w:r>
    </w:p>
    <w:p>
      <w:r>
        <w:t>ManejoCliente.java</w:t>
      </w:r>
    </w:p>
    <w:p>
      <w:r>
        <w:t>VerificarSaldo.java</w:t>
      </w:r>
    </w:p>
    <w:p>
      <w:r>
        <w:t>ConsultaSaldo.java</w:t>
      </w:r>
    </w:p>
    <w:p>
      <w:r>
        <w:t>Resultado esperado: Python obtiene respuesta real del proveedor.</w:t>
      </w:r>
    </w:p>
    <w:p>
      <w:r>
        <w:t>Prioridad: Alta.</w:t>
      </w:r>
    </w:p>
    <w:p>
      <w:pPr>
        <w:pStyle w:val="Heading3"/>
      </w:pPr>
      <w:r>
        <w:t>FASE 3: Cumplimiento de historias críticasObjetivo: cerrar flujo llamada/saldo/finalización.</w:t>
      </w:r>
    </w:p>
    <w:p>
      <w:r>
        <w:t>Tareas:</w:t>
      </w:r>
    </w:p>
    <w:p>
      <w:r>
        <w:t>Completar PROVEEDOR1.</w:t>
      </w:r>
    </w:p>
    <w:p>
      <w:r>
        <w:t>Implementar PROVEEDOR2.</w:t>
      </w:r>
    </w:p>
    <w:p>
      <w:r>
        <w:t>Ajustar IDENTIFICADOR1/3/4.</w:t>
      </w:r>
    </w:p>
    <w:p>
      <w:r>
        <w:t>Corregir respuesta de saldo C#.</w:t>
      </w:r>
    </w:p>
    <w:p>
      <w:r>
        <w:t>Archivos:</w:t>
      </w:r>
    </w:p>
    <w:p>
      <w:r>
        <w:t>RegistrarMovimiento.java</w:t>
      </w:r>
    </w:p>
    <w:p>
      <w:r>
        <w:t>DAOs Java</w:t>
      </w:r>
    </w:p>
    <w:p>
      <w:r>
        <w:t>consulta.py</w:t>
      </w:r>
    </w:p>
    <w:p>
      <w:r>
        <w:t>termina_llamada.py</w:t>
      </w:r>
    </w:p>
    <w:p>
      <w:r>
        <w:t>RespuestaService.cs / RespuestaSaldo.cs</w:t>
      </w:r>
    </w:p>
    <w:p>
      <w:r>
        <w:t>Resultado esperado: llamada autorizada, iniciada, finalizada y cobrada.</w:t>
      </w:r>
    </w:p>
    <w:p>
      <w:r>
        <w:t>Prioridad: Alta.</w:t>
      </w:r>
    </w:p>
    <w:p>
      <w:pPr>
        <w:pStyle w:val="Heading3"/>
      </w:pPr>
      <w:r>
        <w:t>FASE 4: Seguridad, cifrado AES y validacionesObjetivo: hacer consistente el cifrado.</w:t>
      </w:r>
    </w:p>
    <w:p>
      <w:r>
        <w:t>Tareas:</w:t>
      </w:r>
    </w:p>
    <w:p>
      <w:r>
        <w:t>Unificar AES_KEY y AES_IV.</w:t>
      </w:r>
    </w:p>
    <w:p>
      <w:r>
        <w:t>Regenerar seeds MySQL con AES real.</w:t>
      </w:r>
    </w:p>
    <w:p>
      <w:r>
        <w:t>Validar ubicación en consulta saldo.</w:t>
      </w:r>
    </w:p>
    <w:p>
      <w:r>
        <w:t>Validar dispositivo en consulta saldo.</w:t>
      </w:r>
    </w:p>
    <w:p>
      <w:r>
        <w:t>Archivos:</w:t>
      </w:r>
    </w:p>
    <w:p>
      <w:r>
        <w:t>.env</w:t>
      </w:r>
    </w:p>
    <w:p>
      <w:r>
        <w:t>001_seed_identificador.sql</w:t>
      </w:r>
    </w:p>
    <w:p>
      <w:r>
        <w:t>consulta.py</w:t>
      </w:r>
    </w:p>
    <w:p>
      <w:r>
        <w:t>crypto.py</w:t>
      </w:r>
    </w:p>
    <w:p>
      <w:r>
        <w:t>CryptoService.cs</w:t>
      </w:r>
    </w:p>
    <w:p>
      <w:r>
        <w:t>Resultado esperado: C# y Python cifran/descifran igual; MySQL coincide.</w:t>
      </w:r>
    </w:p>
    <w:p>
      <w:r>
        <w:t>Prioridad: Alta.</w:t>
      </w:r>
    </w:p>
    <w:p>
      <w:pPr>
        <w:pStyle w:val="Heading3"/>
      </w:pPr>
      <w:r>
        <w:t>FASE 5: Bitácoras e hilosObjetivo: cumplir bitácoras oficiales.</w:t>
      </w:r>
    </w:p>
    <w:p>
      <w:r>
        <w:t>Tareas:</w:t>
      </w:r>
    </w:p>
    <w:p>
      <w:r>
        <w:t>Mejorar bitácora Identificador para tramas anidadas.</w:t>
      </w:r>
    </w:p>
    <w:p>
      <w:r>
        <w:t>Implementar bitácora Proveedor.</w:t>
      </w:r>
    </w:p>
    <w:p>
      <w:r>
        <w:t>Cola e hilo en Java.</w:t>
      </w:r>
    </w:p>
    <w:p>
      <w:r>
        <w:t>Registrar entrada/salida.</w:t>
      </w:r>
    </w:p>
    <w:p>
      <w:r>
        <w:t>Archivos:</w:t>
      </w:r>
    </w:p>
    <w:p>
      <w:r>
        <w:t>servidor.py</w:t>
      </w:r>
    </w:p>
    <w:p>
      <w:r>
        <w:t>handler.py</w:t>
      </w:r>
    </w:p>
    <w:p>
      <w:r>
        <w:t>nuevo servicio Java de bitácora</w:t>
      </w:r>
    </w:p>
    <w:p>
      <w:r>
        <w:t>ManejoCliente.java</w:t>
      </w:r>
    </w:p>
    <w:p>
      <w:r>
        <w:t>Resultado esperado: bitácoras completas y no bloqueantes.</w:t>
      </w:r>
    </w:p>
    <w:p>
      <w:r>
        <w:t>Prioridad: Media.</w:t>
      </w:r>
    </w:p>
    <w:p>
      <w:pPr>
        <w:pStyle w:val="Heading3"/>
      </w:pPr>
      <w:r>
        <w:t>FASE 6: Pruebas integradas y preparación para presentaciónObjetivo: tener demo confiable.</w:t>
      </w:r>
    </w:p>
    <w:p>
      <w:r>
        <w:t>Tareas:</w:t>
      </w:r>
    </w:p>
    <w:p>
      <w:r>
        <w:t>Probar llamada OK.</w:t>
      </w:r>
    </w:p>
    <w:p>
      <w:r>
        <w:t>Probar saldo insuficiente.</w:t>
      </w:r>
    </w:p>
    <w:p>
      <w:r>
        <w:t>Probar consulta #9090*.</w:t>
      </w:r>
    </w:p>
    <w:p>
      <w:r>
        <w:t>Probar finalización.</w:t>
      </w:r>
    </w:p>
    <w:p>
      <w:r>
        <w:t>Probar errores controlados.</w:t>
      </w:r>
    </w:p>
    <w:p>
      <w:r>
        <w:t>Documentar resultados.</w:t>
      </w:r>
    </w:p>
    <w:p>
      <w:r>
        <w:t>Archivos:</w:t>
      </w:r>
    </w:p>
    <w:p>
      <w:r>
        <w:t>docs/testing/casos_prueba.md</w:t>
      </w:r>
    </w:p>
    <w:p>
      <w:r>
        <w:t>README de cada componente</w:t>
      </w:r>
    </w:p>
    <w:p>
      <w:r>
        <w:t>Resultado esperado: guion de demo con evidencia.</w:t>
      </w:r>
    </w:p>
    <w:p>
      <w:r>
        <w:t>Prioridad: Alta.</w:t>
      </w:r>
    </w:p>
    <w:p>
      <w:pPr>
        <w:pStyle w:val="Heading3"/>
      </w:pPr>
      <w:r>
        <w:t>FASE 7: Documentación finalObjetivo: alinear documentación con código real.</w:t>
      </w:r>
    </w:p>
    <w:p>
      <w:r>
        <w:t>Tareas:</w:t>
      </w:r>
    </w:p>
    <w:p>
      <w:r>
        <w:t>Corregir protocolo: JSON solo C# -&gt; Python; texto plano Python -&gt; Java.</w:t>
      </w:r>
    </w:p>
    <w:p>
      <w:r>
        <w:t>Documentar contratos definitivos.</w:t>
      </w:r>
    </w:p>
    <w:p>
      <w:r>
        <w:t>Documentar pendientes y limitaciones.</w:t>
      </w:r>
    </w:p>
    <w:p>
      <w:r>
        <w:t>Agregar pasos exactos de ejecución.</w:t>
      </w:r>
    </w:p>
    <w:p>
      <w:r>
        <w:t>Archivos:</w:t>
      </w:r>
    </w:p>
    <w:p>
      <w:r>
        <w:t>docs/arquitectura/protocolo_comunicacion.md</w:t>
      </w:r>
    </w:p>
    <w:p>
      <w:r>
        <w:t>docs/SETUP.md</w:t>
      </w:r>
    </w:p>
    <w:p>
      <w:r>
        <w:t>README.md</w:t>
      </w:r>
    </w:p>
    <w:p>
      <w:r>
        <w:t>Resultado esperado: documentación defendible.</w:t>
      </w:r>
    </w:p>
    <w:p>
      <w:r>
        <w:t>Prioridad: Media.</w:t>
      </w:r>
    </w:p>
    <w:p>
      <w:pPr>
        <w:pStyle w:val="Heading2"/>
      </w:pPr>
      <w:r>
        <w:t>8. Recomendaciones finalesLa prioridad no debe ser crear más pantallas ni más clases, sino alinear contratos e integración.</w:t>
      </w:r>
    </w:p>
    <w:p>
      <w:r>
        <w:t>Orden recomendado:</w:t>
      </w:r>
    </w:p>
    <w:p>
      <w:r>
        <w:t>Arreglar main.py para levantar el servidor Python.</w:t>
      </w:r>
    </w:p>
    <w:p>
      <w:r>
        <w:t>Alinear Python -&gt; Java.</w:t>
      </w:r>
    </w:p>
    <w:p>
      <w:r>
        <w:t>Implementar PROVEEDOR2.</w:t>
      </w:r>
    </w:p>
    <w:p>
      <w:r>
        <w:t>Corregir AES/seeds MySQL.</w:t>
      </w:r>
    </w:p>
    <w:p>
      <w:r>
        <w:t>Ajustar respuesta de saldo C#.</w:t>
      </w:r>
    </w:p>
    <w:p>
      <w:r>
        <w:t>Implementar bitácora Java.</w:t>
      </w:r>
    </w:p>
    <w:p>
      <w:r>
        <w:t>Ejecutar pruebas integradas.</w:t>
      </w:r>
    </w:p>
    <w:p>
      <w:pPr>
        <w:pStyle w:val="Heading2"/>
      </w:pPr>
      <w:r>
        <w:t>9. Próximos pasos sugeridosPrimero: definir contrato Python -&gt; Java en texto plano y actualizar ambos lados.</w:t>
      </w:r>
    </w:p>
    <w:p>
      <w:r>
        <w:t>Segundo: completar RegistrarMovimiento.java, porque sin PROVEEDOR2 no se puede cerrar IDENTIFICADOR3.</w:t>
      </w:r>
    </w:p>
    <w:p>
      <w:r>
        <w:t>Tercero: regenerar datos MySQL cifrados con AES real usando la misma llave/IV que C# y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